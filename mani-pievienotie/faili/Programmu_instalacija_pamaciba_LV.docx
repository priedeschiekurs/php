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Programmu instalēšana un darba vides sagatavošana</w:t>
      </w:r>
    </w:p>
    <w:p>
      <w:pPr>
        <w:jc w:val="center"/>
      </w:pPr>
      <w:r>
        <w:rPr>
          <w:i/>
          <w:sz w:val="28"/>
        </w:rPr>
        <w:t>XAMPP, PHP, Visual Studio Code, Git un Node.js</w:t>
      </w:r>
    </w:p>
    <w:p>
      <w:pPr>
        <w:jc w:val="center"/>
      </w:pPr>
      <w:r>
        <w:rPr>
          <w:sz w:val="22"/>
        </w:rPr>
        <w:t>02.09.2026</w:t>
      </w:r>
    </w:p>
    <w:p/>
    <w:p>
      <w:r>
        <w:t>Šī pamācība sagatavota pēc 02.09.2026. video instrukcijas. Tās mērķis ir sagatavot Windows datoru programmēšanas darbam. Izpildiet darbības secīgi un pēc katras instalācijas pārbaudiet, vai programma darbojas.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Svarīgi: </w:t>
            </w:r>
            <w:r>
              <w:t>Piezīme: programmu versiju numuri laika gaitā mainās. Izvēlieties aktuālo Windows versiju no oficiālās mājaslapas, ja vien pasniedzējs nav norādījis konkrētu versiju.</w:t>
            </w:r>
          </w:p>
        </w:tc>
      </w:tr>
    </w:tbl>
    <w:p/>
    <w:p>
      <w:pPr>
        <w:pStyle w:val="Heading1"/>
      </w:pPr>
      <w:r>
        <w:t>Pirms sākat</w:t>
      </w:r>
    </w:p>
    <w:p>
      <w:pPr>
        <w:pStyle w:val="ListBullet"/>
      </w:pPr>
      <w:r>
        <w:t>Izmantojiet Windows lietotāju ar tiesībām instalēt programmas.</w:t>
      </w:r>
    </w:p>
    <w:p>
      <w:pPr>
        <w:pStyle w:val="ListBullet"/>
      </w:pPr>
      <w:r>
        <w:t>Aizveriet liekās programmas un saglabājiet atvērtos darbus.</w:t>
      </w:r>
    </w:p>
    <w:p>
      <w:pPr>
        <w:pStyle w:val="ListBullet"/>
      </w:pPr>
      <w:r>
        <w:t>Lejupielādes veiciet no programmu oficiālajām mājaslapām.</w:t>
      </w:r>
    </w:p>
    <w:p>
      <w:pPr>
        <w:pStyle w:val="ListBullet"/>
      </w:pPr>
      <w:r>
        <w:t>Ja instalētājs pieprasa administratora atļauju, apstipriniet to tikai tad, ja fails lejupielādēts no oficiālā avota.</w:t>
      </w:r>
    </w:p>
    <w:p>
      <w:pPr>
        <w:pStyle w:val="Heading1"/>
      </w:pPr>
      <w:r>
        <w:t>1. XAMPP instalēšana</w:t>
      </w:r>
    </w:p>
    <w:p>
      <w:pPr>
        <w:pStyle w:val="ListNumber"/>
      </w:pPr>
      <w:r>
        <w:t>Atveriet pārlūkprogrammu un dodieties uz XAMPP (Apache Friends) lejupielādes lapu. Izvēlieties Windows versiju.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XAMPP lejupielādes lapa.</w:t>
      </w:r>
    </w:p>
    <w:p>
      <w:pPr>
        <w:pStyle w:val="ListNumber"/>
      </w:pPr>
      <w:r>
        <w:t>Palaidiet lejupielādēto instalācijas failu. Ja Windows parāda drošības/UAC paziņojumu, atļaujiet instalācijas turpināšanu.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XAMPP instalācijas sākšana.</w:t>
      </w:r>
    </w:p>
    <w:p>
      <w:pPr>
        <w:pStyle w:val="ListNumber"/>
      </w:pPr>
      <w:r>
        <w:t>Instalācijas komponentu izvēlē atstājiet nepieciešamos komponentus. Mācību darbam svarīgi, lai būtu pieejams Apache, MySQL/MariaDB un PHP.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XAMPP komponentu izvēle.</w:t>
      </w:r>
    </w:p>
    <w:p>
      <w:pPr>
        <w:pStyle w:val="ListNumber"/>
      </w:pPr>
      <w:r>
        <w:t>Kā instalācijas mapi ieteicams atstāt noklusējuma ceļu C:\xampp. Pabeidziet instalāciju un atveriet XAMPP Control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XAMPP Control Panel pēc instalēšanas.</w:t>
      </w:r>
    </w:p>
    <w:p>
      <w:pPr>
        <w:pStyle w:val="Heading1"/>
      </w:pPr>
      <w:r>
        <w:t>2. PHP pievienošana Windows PATH</w:t>
      </w:r>
    </w:p>
    <w:p>
      <w:pPr>
        <w:pStyle w:val="ListNumber"/>
      </w:pPr>
      <w:r>
        <w:t>Atveriet Windows sistēmas iestatījumus un atrodiet “Environment Variables” (Vides mainīgie). Atveriet sistēmas mainīgo Path rediģēšanu.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Windows Environment Variables / Path iestatījumi.</w:t>
      </w:r>
    </w:p>
    <w:p>
      <w:pPr>
        <w:pStyle w:val="ListNumber"/>
      </w:pPr>
      <w:r>
        <w:t>Pievienojiet jaunu ierakstu: C:\xampp\php. Saglabājiet visus logus ar 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PHP mapes pievienošana Path.</w:t>
      </w:r>
    </w:p>
    <w:p>
      <w:pPr>
        <w:pStyle w:val="ListNumber"/>
      </w:pPr>
      <w:r>
        <w:t>Aizveriet iepriekš atvērtos termināļus un atveriet jaunu termināli. Pārbaudiet PHP ar komandu zemāk.</w:t>
      </w:r>
    </w:p>
    <w:p>
      <w:pPr>
        <w:ind w:left="397" w:right="397"/>
        <w:shd w:fill="F2F2F2"/>
      </w:pPr>
      <w:r>
        <w:rPr>
          <w:rFonts w:ascii="Consolas" w:hAnsi="Consolas"/>
          <w:sz w:val="21"/>
        </w:rPr>
        <w:t>php -v</w:t>
      </w:r>
    </w:p>
    <w:p>
      <w:pPr>
        <w:pStyle w:val="Heading1"/>
      </w:pPr>
      <w:r>
        <w:t>3. Visual Studio Code instalēšana</w:t>
      </w:r>
    </w:p>
    <w:p>
      <w:pPr>
        <w:pStyle w:val="ListNumber"/>
      </w:pPr>
      <w:r>
        <w:t>Atveriet Visual Studio Code oficiālo mājaslapu un lejupielādējiet Windows instalācijas failu.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Visual Studio Code lejupielādes lapa.</w:t>
      </w:r>
    </w:p>
    <w:p>
      <w:pPr>
        <w:pStyle w:val="ListNumber"/>
      </w:pPr>
      <w:r>
        <w:t>Palaidiet instalāciju. Papildu uzdevumu logā atzīmējiet iespējas pievienot “Open with Code” failu un mapju konteksta izvēlnei, kā arī pievienot VS Code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Visual Studio Code instalācijas pabeigšana.</w:t>
      </w:r>
    </w:p>
    <w:p>
      <w:pPr>
        <w:pStyle w:val="ListNumber"/>
      </w:pPr>
      <w:r>
        <w:t>Pabeidziet instalāciju un palaidiet Visual Studio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VS Code instalētājs.</w:t>
      </w:r>
    </w:p>
    <w:p>
      <w:pPr>
        <w:pStyle w:val="Heading1"/>
      </w:pPr>
      <w:r>
        <w:t>4. Git instalēšana</w:t>
      </w:r>
    </w:p>
    <w:p>
      <w:pPr>
        <w:pStyle w:val="ListNumber"/>
      </w:pPr>
      <w:r>
        <w:t>Atveriet git-scm.com un lejupielādējiet Git for Windows instalācijas failu.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Git for Windows lejupielāde.</w:t>
      </w:r>
    </w:p>
    <w:p>
      <w:pPr>
        <w:pStyle w:val="ListNumber"/>
      </w:pPr>
      <w:r>
        <w:t>Palaidiet instalāciju. Lielāko daļu iestatījumu var atstāt pēc noklusējuma.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Git instalācijas iestatījumi.</w:t>
      </w:r>
    </w:p>
    <w:p>
      <w:pPr>
        <w:pStyle w:val="ListNumber"/>
      </w:pPr>
      <w:r>
        <w:t>Kad tiek prasīts izvēlēties Git noklusējuma teksta redaktoru, izvēlieties Visual Studio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Git noklusējuma redaktora izvēle.</w:t>
      </w:r>
    </w:p>
    <w:p>
      <w:pPr>
        <w:pStyle w:val="ListNumber"/>
      </w:pPr>
      <w:r>
        <w:t>Kad tiek prasīts sākotnējā zara nosaukums, izvēlieties iestatījumu, kas jaunajiem repozitorijiem izmanto “main”.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Git sākotnējā zara iestatīšana.</w:t>
      </w:r>
    </w:p>
    <w:p>
      <w:pPr>
        <w:pStyle w:val="ListNumber"/>
      </w:pPr>
      <w:r>
        <w:t>Termināļa/komandrindas iestatījumos izvēlieties variantu, kas ļauj Git izmantot no Windows Terminal/Command Prompt. Pabeidziet instalāciju.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Git instalācijas pabeigšana.</w:t>
      </w:r>
    </w:p>
    <w:p>
      <w:pPr>
        <w:pStyle w:val="Heading1"/>
      </w:pPr>
      <w:r>
        <w:t>5. Node.js instalēšana</w:t>
      </w:r>
    </w:p>
    <w:p>
      <w:pPr>
        <w:pStyle w:val="ListNumber"/>
      </w:pPr>
      <w:r>
        <w:t>Atveriet nodejs.org. Video izmantota aktuālā Node.js laidiena lejupielādes lapa. Windows datoram izvēlieties 64-bit Installer (.msi).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Node.js Windows 64-bit Installer (.msi) saite.</w:t>
      </w:r>
    </w:p>
    <w:p>
      <w:pPr>
        <w:pStyle w:val="ListNumber"/>
      </w:pPr>
      <w:r>
        <w:t>Palaidiet .msi instalācijas failu un izpildiet instalētāja darbības. Ja nav īpašas vajadzības, atstājiet noklusējuma iestatījumus.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Node.js instalācijas posms.</w:t>
      </w:r>
    </w:p>
    <w:p>
      <w:pPr>
        <w:pStyle w:val="ListNumber"/>
      </w:pPr>
      <w:r>
        <w:t>Pēc instalācijas aizveriet vecos termināļa logus un atveriet jaunu termināli.</w:t>
      </w:r>
    </w:p>
    <w:p>
      <w:pPr>
        <w:pStyle w:val="Heading1"/>
      </w:pPr>
      <w:r>
        <w:t>6. Instalācijas pārbaude</w:t>
      </w:r>
    </w:p>
    <w:p>
      <w:pPr>
        <w:pStyle w:val="ListNumber"/>
      </w:pPr>
      <w:r>
        <w:t>Atveriet Visual Studio Code. Izvēlieties Terminal → New Terminal vai atveriet Windows Terminal.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Visual Studio Code ar atvērtu termināli.</w:t>
      </w:r>
    </w:p>
    <w:p>
      <w:pPr>
        <w:pStyle w:val="ListNumber"/>
      </w:pPr>
      <w:r>
        <w:t>Terminālī pa vienai izpildiet pārbaudes komandas. Katrai komandai jāparāda instalētās programmas versija.</w:t>
      </w:r>
    </w:p>
    <w:p>
      <w:pPr>
        <w:pStyle w:val="ListNumber"/>
      </w:pPr>
      <w:r>
        <w:t>Ja komanda netiek atpazīta, vispirms aizveriet un no jauna atveriet termināli. Ja tas nepalīdz, pārbaudiet, vai programma ir instalēta un vai tās ceļš ir pievienots PATH.</w:t>
      </w:r>
    </w:p>
    <w:p>
      <w:pPr>
        <w:pStyle w:val="Heading2"/>
      </w:pPr>
      <w:r>
        <w:t>Komandas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t>Programma</w:t>
            </w:r>
          </w:p>
        </w:tc>
        <w:tc>
          <w:tcPr>
            <w:tcW w:type="dxa" w:w="4986"/>
            <w:shd w:fill="D9EAF7"/>
          </w:tcPr>
          <w:p>
            <w:r>
              <w:t>Komanda</w:t>
            </w:r>
          </w:p>
        </w:tc>
      </w:tr>
      <w:tr>
        <w:tc>
          <w:tcPr>
            <w:tcW w:type="dxa" w:w="4986"/>
          </w:tcPr>
          <w:p>
            <w:r>
              <w:t>PHP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php -v</w:t>
            </w:r>
          </w:p>
        </w:tc>
      </w:tr>
      <w:tr>
        <w:tc>
          <w:tcPr>
            <w:tcW w:type="dxa" w:w="4986"/>
          </w:tcPr>
          <w:p>
            <w:r>
              <w:t>Git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git --version</w:t>
            </w:r>
          </w:p>
        </w:tc>
      </w:tr>
      <w:tr>
        <w:tc>
          <w:tcPr>
            <w:tcW w:type="dxa" w:w="4986"/>
          </w:tcPr>
          <w:p>
            <w:r>
              <w:t>Node.js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node -v</w:t>
            </w:r>
          </w:p>
        </w:tc>
      </w:tr>
      <w:tr>
        <w:tc>
          <w:tcPr>
            <w:tcW w:type="dxa" w:w="4986"/>
          </w:tcPr>
          <w:p>
            <w:r>
              <w:t>npm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npm -v</w:t>
            </w:r>
          </w:p>
        </w:tc>
      </w:tr>
    </w:tbl>
    <w:p>
      <w:pPr>
        <w:pStyle w:val="Heading1"/>
      </w:pPr>
      <w:r>
        <w:t>Gatavas darba vides pārbaudes saraksts</w:t>
      </w:r>
    </w:p>
    <w:p>
      <w:pPr>
        <w:pStyle w:val="ListBullet"/>
      </w:pPr>
      <w:r>
        <w:t>☐ XAMPP ir instalēts mapē C:\xampp.</w:t>
      </w:r>
    </w:p>
    <w:p>
      <w:pPr>
        <w:pStyle w:val="ListBullet"/>
      </w:pPr>
      <w:r>
        <w:t>☐ C:\xampp\php ir pievienots Windows Path.</w:t>
      </w:r>
    </w:p>
    <w:p>
      <w:pPr>
        <w:pStyle w:val="ListBullet"/>
      </w:pPr>
      <w:r>
        <w:t>☐ Visual Studio Code ir instalēts un pieejama “Open with Code” funkcija.</w:t>
      </w:r>
    </w:p>
    <w:p>
      <w:pPr>
        <w:pStyle w:val="ListBullet"/>
      </w:pPr>
      <w:r>
        <w:t>☐ Git ir instalēts, noklusējuma redaktors ir VS Code un sākotnējais zars ir main.</w:t>
      </w:r>
    </w:p>
    <w:p>
      <w:pPr>
        <w:pStyle w:val="ListBullet"/>
      </w:pPr>
      <w:r>
        <w:t>☐ Node.js un npm ir instalēti.</w:t>
      </w:r>
    </w:p>
    <w:p>
      <w:pPr>
        <w:pStyle w:val="ListBullet"/>
      </w:pPr>
      <w:r>
        <w:t>☐ Komandas php -v, git --version, node -v un npm -v darbojas jaunā termināļa logā.</w:t>
      </w:r>
    </w:p>
    <w:sectPr w:rsidR="00FC693F" w:rsidRPr="0006063C" w:rsidSect="00034616">
      <w:footerReference w:type="default" r:id="rId2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02.09.2026 • XAMPP, PHP, Visual Studio Code, Git un Node.js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