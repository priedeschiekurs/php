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Treniņa uzdevums — Git pamati</w:t>
      </w:r>
    </w:p>
    <w:p>
      <w:pPr>
        <w:pStyle w:val="Heading1"/>
      </w:pPr>
      <w:r>
        <w:t>Uzdevuma mērķis</w:t>
      </w:r>
    </w:p>
    <w:p>
      <w:r>
        <w:t>Praktiski nostiprināt Git pamatus: git init, git status, git add, git commit, git log, git diff, git remote, git push, git pull, git clone un .gitignore.</w:t>
      </w:r>
    </w:p>
    <w:p>
      <w:pPr>
        <w:pStyle w:val="Heading1"/>
      </w:pPr>
      <w:r>
        <w:t>1. Izveido projekta mapi</w:t>
      </w:r>
    </w:p>
    <w:p>
      <w:r>
        <w:t>Izveido datorā jaunu mapi:</w:t>
      </w:r>
    </w:p>
    <w:p>
      <w:r>
        <w:t>Atver šo mapi ar Visual Studio Code.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git-trenins</w:t>
      </w:r>
    </w:p>
    <w:p>
      <w:pPr>
        <w:pStyle w:val="Heading1"/>
      </w:pPr>
      <w:r>
        <w:t>2. Pārbaudi Git</w:t>
      </w:r>
    </w:p>
    <w:p>
      <w:r>
        <w:t>VS Code terminālī izpildi un pārliecinies, ka Git ir instalēts.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--version</w:t>
      </w:r>
    </w:p>
    <w:p>
      <w:pPr>
        <w:pStyle w:val="Heading1"/>
      </w:pPr>
      <w:r>
        <w:t>3. Pārbaudi Git lietotāja konfigurāciju</w:t>
      </w:r>
    </w:p>
    <w:p>
      <w:r>
        <w:t>Pārbaudi, vai ir norādīts user.name un user.email. Ja nav, konfigurē tos.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config --global --list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config --global user.name "Vards Uzvards"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config --global user.email "email@example.com"</w:t>
      </w:r>
    </w:p>
    <w:p>
      <w:pPr>
        <w:pStyle w:val="Heading1"/>
      </w:pPr>
      <w:r>
        <w:t>4. Izveido projekta failus</w:t>
      </w:r>
    </w:p>
    <w:p>
      <w:r>
        <w:t>Izveido failus index.html, style.css un README.md.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index.html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style.css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README.md</w:t>
      </w:r>
    </w:p>
    <w:p>
      <w:pPr>
        <w:pStyle w:val="Heading1"/>
      </w:pPr>
      <w:r>
        <w:t>5. Inicializē Git</w:t>
      </w:r>
    </w:p>
    <w:p>
      <w:r>
        <w:t>Terminālī izpildi:</w:t>
      </w:r>
    </w:p>
    <w:p>
      <w:r>
        <w:t>Pēc tam pārbaudi statusu. Apskati, kuri faili ir Untracked un kurā branch atrodies.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init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pStyle w:val="Heading1"/>
      </w:pPr>
      <w:r>
        <w:t>6. Pievieno failus staging area</w:t>
      </w:r>
    </w:p>
    <w:p>
      <w:r>
        <w:t>Sagatavo visas izmaiņas commit un vēlreiz pārbaudi statusu.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pStyle w:val="Heading1"/>
      </w:pPr>
      <w:r>
        <w:t>7. Izveido pirmo commit</w:t>
      </w:r>
    </w:p>
    <w:p>
      <w:r>
        <w:t>Izveido pirmo commit un pārbaudi, vai darba koks ir tīrs.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"Initial commit"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pStyle w:val="Heading1"/>
      </w:pPr>
      <w:r>
        <w:t>8. Apskati commit vēsturi</w:t>
      </w:r>
    </w:p>
    <w:p>
      <w:r>
        <w:t>Apskati pilno un īso commit vēsturi. Atrodi sava pirmā commit ID un nosaukumu.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log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log --oneline</w:t>
      </w:r>
    </w:p>
    <w:p>
      <w:pPr>
        <w:pStyle w:val="Heading1"/>
      </w:pPr>
      <w:r>
        <w:t>9. Veic projekta izmaiņas</w:t>
      </w:r>
    </w:p>
    <w:p>
      <w:r>
        <w:t>Failā index.html pievieno rindkopu: Mācos izmantot Git un GitHub. Saglabā failu.</w:t>
      </w:r>
    </w:p>
    <w:p>
      <w:pPr>
        <w:pStyle w:val="Heading1"/>
      </w:pPr>
      <w:r>
        <w:t>10. Pārbaudi izmaiņas</w:t>
      </w:r>
    </w:p>
    <w:p>
      <w:r>
        <w:t>Pārbaudi statusu un apskati, ko tieši esi izmainījis.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diff</w:t>
      </w:r>
    </w:p>
    <w:p>
      <w:pPr>
        <w:pStyle w:val="Heading1"/>
      </w:pPr>
      <w:r>
        <w:t>11. Izveido otro commit</w:t>
      </w:r>
    </w:p>
    <w:p>
      <w:r>
        <w:t>Sagatavo izmaiņas, izveido commit un apskati vēsturi.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"Pievienots projekta apraksts"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log --oneline</w:t>
      </w:r>
    </w:p>
    <w:p>
      <w:pPr>
        <w:pStyle w:val="Heading1"/>
      </w:pPr>
      <w:r>
        <w:t>12. Izveido .gitignore</w:t>
      </w:r>
    </w:p>
    <w:p>
      <w:r>
        <w:t>Izveido .gitignore un ieraksti tajā .env un node_modules/. Izveido arī testa .env failu un pārbaudi, vai Git to ignorē.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.env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node_modules/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pStyle w:val="Heading1"/>
      </w:pPr>
      <w:r>
        <w:t>13. Saglabā .gitignore</w:t>
      </w:r>
    </w:p>
    <w:p>
      <w:r>
        <w:t>Pievieno .gitignore commit.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"Pievienots gitignore"</w:t>
      </w:r>
    </w:p>
    <w:p>
      <w:pPr>
        <w:pStyle w:val="Heading1"/>
      </w:pPr>
      <w:r>
        <w:t>14. Pārsauc galveno branch uz main</w:t>
      </w:r>
    </w:p>
    <w:p>
      <w:r>
        <w:t>Pārsauc branch un pārbaudi rezultātu.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branch -M main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branch</w:t>
      </w:r>
    </w:p>
    <w:p>
      <w:pPr>
        <w:pStyle w:val="Heading1"/>
      </w:pPr>
      <w:r>
        <w:t>15. Izveido GitHub repository</w:t>
      </w:r>
    </w:p>
    <w:p>
      <w:r>
        <w:t>GitHub izveido jaunu tukšu repository ar nosaukumu git-trenins. Nepievieno README, .gitignore vai License.</w:t>
      </w:r>
    </w:p>
    <w:p>
      <w:pPr>
        <w:pStyle w:val="Heading1"/>
      </w:pPr>
      <w:r>
        <w:t>16. Savieno lokālo projektu ar GitHub</w:t>
      </w:r>
    </w:p>
    <w:p>
      <w:r>
        <w:t>Nokopē repository HTTPS adresi un pievieno remote origin.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remote add origin REPOSITORY_URL</w:t>
      </w:r>
    </w:p>
    <w:p>
      <w:pPr>
        <w:pStyle w:val="Heading1"/>
      </w:pPr>
      <w:r>
        <w:t>17. Pārbaudi remote</w:t>
      </w:r>
    </w:p>
    <w:p>
      <w:r>
        <w:t>Pārliecinies, ka redzi origin un sava GitHub repository adresi.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remote -v</w:t>
      </w:r>
    </w:p>
    <w:p>
      <w:pPr>
        <w:pStyle w:val="Heading1"/>
      </w:pPr>
      <w:r>
        <w:t>18. Nosūti projektu uz GitHub</w:t>
      </w:r>
    </w:p>
    <w:p>
      <w:r>
        <w:t>Pirmajā reizē izpildi push ar -u. GitHub pārbaudi, vai redzami index.html, style.css, README.md un .gitignore, bet nav .env.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push -u origin main</w:t>
      </w:r>
    </w:p>
    <w:p>
      <w:pPr>
        <w:pStyle w:val="Heading1"/>
      </w:pPr>
      <w:r>
        <w:t>19. Veic vēl vienu izmaiņu</w:t>
      </w:r>
    </w:p>
    <w:p>
      <w:r>
        <w:t>Failā style.css pievieno h1 { text-align: center; } un pārbaudi statusu un diff.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diff</w:t>
      </w:r>
    </w:p>
    <w:p>
      <w:pPr>
        <w:pStyle w:val="Heading1"/>
      </w:pPr>
      <w:r>
        <w:t>20. Saglabā un nosūti izmaiņas</w:t>
      </w:r>
    </w:p>
    <w:p>
      <w:r>
        <w:t>Izveido commit un nosūti to uz GitHub.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"Pievienots virsraksta noformējums"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push</w:t>
      </w:r>
    </w:p>
    <w:p>
      <w:pPr>
        <w:pStyle w:val="Heading1"/>
      </w:pPr>
      <w:r>
        <w:t>21. git pull treniņš</w:t>
      </w:r>
    </w:p>
    <w:p>
      <w:r>
        <w:t>GitHub pārlūkā izmaini README.md, saglabā commit un VS Code terminālī saņem izmaiņas.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pull</w:t>
      </w:r>
    </w:p>
    <w:p>
      <w:pPr>
        <w:pStyle w:val="Heading1"/>
      </w:pPr>
      <w:r>
        <w:t>22. git clone treniņš</w:t>
      </w:r>
    </w:p>
    <w:p>
      <w:r>
        <w:t>Citā mapē noklonē savu repository, ieej mapē un atver to VS Code.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clone REPOSITORY_URL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cd git-trenins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code .</w:t>
      </w:r>
    </w:p>
    <w:p>
      <w:pPr>
        <w:pStyle w:val="Heading1"/>
      </w:pPr>
      <w:r>
        <w:t>23. Pārbaudi noklonēto repository</w:t>
      </w:r>
    </w:p>
    <w:p>
      <w:r>
        <w:t>Pārbaudi statusu, remote un commit vēsturi. Pēc git clone atkārtots git init nav vajadzīgs.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remote -v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log --oneline</w:t>
      </w:r>
    </w:p>
    <w:p>
      <w:pPr>
        <w:pStyle w:val="Heading1"/>
      </w:pPr>
      <w:r>
        <w:t>24. Papildu uzdevums — branch</w:t>
      </w:r>
    </w:p>
    <w:p>
      <w:r>
        <w:t>Apskati branch, izveido test-branch, veic nelielu izmaiņu, izveido commit un atgriezies uz main.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branch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switch -c test-branch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"Pievienota test branch sadaļa"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switch main</w:t>
      </w:r>
    </w:p>
    <w:p>
      <w:pPr>
        <w:pStyle w:val="Heading1"/>
      </w:pPr>
      <w:r>
        <w:t>25. Jautājumi pēc uzdevuma</w:t>
      </w:r>
    </w:p>
    <w:p>
      <w:pPr>
        <w:pStyle w:val="ListNumber"/>
      </w:pPr>
      <w:r>
        <w:t>Kas ir Git?</w:t>
      </w:r>
    </w:p>
    <w:p>
      <w:pPr>
        <w:pStyle w:val="ListNumber"/>
      </w:pPr>
      <w:r>
        <w:t>Kas ir GitHub?</w:t>
      </w:r>
    </w:p>
    <w:p>
      <w:pPr>
        <w:pStyle w:val="ListNumber"/>
      </w:pPr>
      <w:r>
        <w:t>Kāda ir galvenā atšķirība starp Git un GitHub?</w:t>
      </w:r>
    </w:p>
    <w:p>
      <w:pPr>
        <w:pStyle w:val="ListNumber"/>
      </w:pPr>
      <w:r>
        <w:t>Ko dara git init?</w:t>
      </w:r>
    </w:p>
    <w:p>
      <w:pPr>
        <w:pStyle w:val="ListNumber"/>
      </w:pPr>
      <w:r>
        <w:t>Ko dara git status?</w:t>
      </w:r>
    </w:p>
    <w:p>
      <w:pPr>
        <w:pStyle w:val="ListNumber"/>
      </w:pPr>
      <w:r>
        <w:t>Kāda ir atšķirība starp git add . un git commit?</w:t>
      </w:r>
    </w:p>
    <w:p>
      <w:pPr>
        <w:pStyle w:val="ListNumber"/>
      </w:pPr>
      <w:r>
        <w:t>Vai git commit automātiski nosūta failus uz GitHub?</w:t>
      </w:r>
    </w:p>
    <w:p>
      <w:pPr>
        <w:pStyle w:val="ListNumber"/>
      </w:pPr>
      <w:r>
        <w:t>Ko dara git push?</w:t>
      </w:r>
    </w:p>
    <w:p>
      <w:pPr>
        <w:pStyle w:val="ListNumber"/>
      </w:pPr>
      <w:r>
        <w:t>Ko dara git pull?</w:t>
      </w:r>
    </w:p>
    <w:p>
      <w:pPr>
        <w:pStyle w:val="ListNumber"/>
      </w:pPr>
      <w:r>
        <w:t>Kāda ir atšķirība starp git init un git clone?</w:t>
      </w:r>
    </w:p>
    <w:p>
      <w:pPr>
        <w:pStyle w:val="ListNumber"/>
      </w:pPr>
      <w:r>
        <w:t>Kam paredzēts .gitignore?</w:t>
      </w:r>
    </w:p>
    <w:p>
      <w:pPr>
        <w:pStyle w:val="ListNumber"/>
      </w:pPr>
      <w:r>
        <w:t>Kāpēc .env failu nedrīkst publicēt GitHub?</w:t>
      </w:r>
    </w:p>
    <w:p>
      <w:pPr>
        <w:pStyle w:val="ListNumber"/>
      </w:pPr>
      <w:r>
        <w:t>Ko dara git log --oneline?</w:t>
      </w:r>
    </w:p>
    <w:p>
      <w:pPr>
        <w:pStyle w:val="ListNumber"/>
      </w:pPr>
      <w:r>
        <w:t>Ko dara git diff?</w:t>
      </w:r>
    </w:p>
    <w:p>
      <w:pPr>
        <w:pStyle w:val="ListNumber"/>
      </w:pPr>
      <w:r>
        <w:t>Kas ir origin?</w:t>
      </w:r>
    </w:p>
    <w:p>
      <w:pPr>
        <w:pStyle w:val="Heading1"/>
      </w:pPr>
      <w:r>
        <w:t>26. Rezultātā jābūt</w:t>
      </w:r>
    </w:p>
    <w:p>
      <w:pPr>
        <w:pStyle w:val="ListBullet"/>
      </w:pPr>
      <w:r>
        <w:t>GitHub repository ar nosaukumu git-trenins.</w:t>
      </w:r>
    </w:p>
    <w:p>
      <w:pPr>
        <w:pStyle w:val="ListBullet"/>
      </w:pPr>
      <w:r>
        <w:t>Faili: .gitignore, index.html, README.md, style.css.</w:t>
      </w:r>
    </w:p>
    <w:p>
      <w:pPr>
        <w:pStyle w:val="ListBullet"/>
      </w:pPr>
      <w:r>
        <w:t>Vismaz četri saprotami commit ieraksti.</w:t>
      </w:r>
    </w:p>
    <w:p>
      <w:pPr>
        <w:pStyle w:val="ListBullet"/>
      </w:pPr>
      <w:r>
        <w:t>.env fails nedrīkst būt GitHub repository.</w:t>
      </w:r>
    </w:p>
    <w:p>
      <w:pPr>
        <w:pStyle w:val="Heading1"/>
      </w:pPr>
      <w:r>
        <w:t>27. Galvenā Git secība</w:t>
      </w:r>
    </w:p>
    <w:p>
      <w:pPr>
        <w:pStyle w:val="Heading2"/>
      </w:pPr>
      <w:r>
        <w:t>Ja projektu sāk datorā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init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"Initial commit"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branch -M main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remote add origin REPOSITORY_URL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push -u origin main</w:t>
      </w:r>
    </w:p>
    <w:p>
      <w:pPr>
        <w:pStyle w:val="Heading2"/>
      </w:pPr>
      <w:r>
        <w:t>Ikdienas darbs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pull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status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add .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commit -m "Apraksts"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push</w:t>
      </w:r>
    </w:p>
    <w:p>
      <w:pPr>
        <w:pStyle w:val="Heading2"/>
      </w:pPr>
      <w:r>
        <w:t>Ja projekts jau atrodas GitHub</w:t>
      </w:r>
    </w:p>
    <w:p>
      <w:pPr>
        <w:spacing w:after="60"/>
        <w:ind w:left="397"/>
      </w:pPr>
      <w:r>
        <w:rPr>
          <w:rFonts w:ascii="Consolas" w:hAnsi="Consolas" w:eastAsia="Consolas"/>
          <w:sz w:val="19"/>
        </w:rPr>
        <w:t>git clone REPOSITORY_URL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